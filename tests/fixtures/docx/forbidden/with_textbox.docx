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{office_name}</w:t>
      </w:r>
      <w:r>
        <w:drawing>
          <wp:inline distT="0" distB="0" distL="0" distR="0">
            <wp:extent cx="1828800" cy="914400"/>
            <wp:docPr id="1" name="Text Box 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テキストボックス内の文字 {office_name}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>{recipient_name}{recipient_honorific}</w:t>
      </w:r>
    </w:p>
    <w:p>
      <w:r>
        <w:t>件名：{subject}</w:t>
      </w:r>
    </w:p>
    <w:p>
      <w:r>
        <w:t>{body_text}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