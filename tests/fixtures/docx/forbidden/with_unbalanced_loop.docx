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{#rows}</w:t>
      </w:r>
    </w:p>
    <w:p>
      <w:r>
        <w:t>{a}</w:t>
      </w:r>
    </w:p>
    <w:p>
      <w:r>
        <w:t>{office_name}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