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p>
      <w:pPr>
        <w:sectPr>
          <w:headerReference w:type="default" r:id="rId1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２つ目のセクション {office_name}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