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{office_name}</w:t>
      </w:r>
      <w:commentRangeEnd w:id="0"/>
      <w:r>
        <w:commentReference w:id="0"/>
      </w:r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fixture" w:date="2026-10-06T00:00:00Z" w:initials="fx">
    <w:p>
      <w:r>
        <w:t xml:space="preserve">所内コメント（公開前に除去すべき）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