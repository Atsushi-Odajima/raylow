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  <w:r>
        <w:drawing>
          <wp:inline distT="0" distB="0" distL="0" distR="0">
            <wp:extent cx="914400" cy="914400"/>
            <wp:docPr id="2" name="external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image" Target="http://example.invalid/x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