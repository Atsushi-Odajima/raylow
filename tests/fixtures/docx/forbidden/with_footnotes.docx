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r>
        <w:rPr>
          <w:vertAlign w:val="superscript"/>
        </w:rPr>
        <w:footnoteReference w:id="1"/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脚注本文（fixture）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