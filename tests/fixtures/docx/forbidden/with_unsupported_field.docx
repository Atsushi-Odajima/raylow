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  <w:fldSimple w:instr="INCLUDETEXT &quot;C:\\fixtures\\inc.docx&quot;">
        <w:r>
          <w:t xml:space="preserve">（取り込まれるテキスト）</w:t>
        </w:r>
      </w:fldSimple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