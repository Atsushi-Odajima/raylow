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{off</w:t>
      </w:r>
      <w:r>
        <w:rPr>
          <w:i/>
        </w:rPr>
        <w:t>ice_</w:t>
      </w:r>
      <w:r>
        <w:rPr>
          <w:u w:val="single"/>
        </w:rPr>
        <w:t>name}</w:t>
      </w:r>
    </w:p>
    <w:p>
      <w:r>
        <w:rPr>
          <w:b/>
        </w:rPr>
        <w:t>{recip</w:t>
      </w:r>
      <w:r>
        <w:t>ient_name}</w:t>
      </w:r>
      <w:r>
        <w:t>{recipient_honorific}</w:t>
      </w:r>
    </w:p>
    <w:p>
      <w:r>
        <w:t>件名：{subject}</w:t>
      </w:r>
    </w:p>
    <w:p>
      <w:r>
        <w:t>案件：{matter_title}</w:t>
      </w:r>
    </w:p>
    <w:p>
      <w:r>
        <w:t>依頼者：{client_name}　相手方：{opponent_name}</w:t>
      </w:r>
    </w:p>
    <w:p>
      <w:r>
        <w:t>{body_text}</w:t>
      </w:r>
    </w:p>
    <w:p>
      <w:r>
        <w:t>{#has_attachments}</w:t>
      </w:r>
    </w:p>
    <w:p>
      <w:r>
        <w:t>添付書類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t>書類名</w:t>
            </w:r>
          </w:p>
        </w:tc>
        <w:tc>
          <w:tcPr>
            <w:tcW w:type="dxa" w:w="4536"/>
          </w:tcPr>
          <w:p>
            <w:r>
              <w:t>通数</w:t>
            </w:r>
          </w:p>
        </w:tc>
      </w:tr>
      <w:tr>
        <w:tc>
          <w:tcPr>
            <w:tcW w:type="dxa" w:w="4536"/>
          </w:tcPr>
          <w:p>
            <w:r/>
            <w:r>
              <w:t>{#attach</w:t>
            </w:r>
            <w:r>
              <w:t>ments}{name}</w:t>
            </w:r>
          </w:p>
        </w:tc>
        <w:tc>
          <w:tcPr>
            <w:tcW w:type="dxa" w:w="4536"/>
          </w:tcPr>
          <w:p>
            <w:r>
              <w:t>{copies}{/attachments}</w:t>
            </w:r>
          </w:p>
        </w:tc>
      </w:tr>
    </w:tbl>
    <w:p>
      <w:r>
        <w:t>{/has_attachments}</w:t>
      </w:r>
    </w:p>
    <w:p>
      <w:r>
        <w:t>{issue_date_wareki}　{office_name}　弁護士　{lawyer_name}</w:t>
      </w:r>
    </w:p>
    <w:sectPr w:rsidR="00FC693F" w:rsidRPr="0006063C" w:rsidSect="00034616">
      <w:headerReference w:type="default" r:id="rId1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{document_status_label}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erif JP" w:hAnsi="Noto Serif JP" w:eastAsia="Noto Serif JP" w:cs="Noto Serif JP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RayLaw test fixture</dc:title>
  <dc:subject/>
  <dc:creator>RayLaw fixtures</dc:creator>
  <cp:keywords/>
  <dc:description>generated by python-docx</dc:description>
  <cp:lastModifiedBy>RayLaw fixtures</cp:lastModifiedBy>
  <cp:revision>1</cp:revision>
  <dcterms:created xsi:type="dcterms:W3CDTF">2026-10-06T00:00:00Z</dcterms:created>
  <dcterms:modified xsi:type="dcterms:W3CDTF">2026-10-06T00:00:00Z</dcterms:modified>
  <cp:category/>
</cp:coreProperties>
</file>