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32"/>
        </w:rPr>
        <w:t>当事者目録</w:t>
      </w:r>
    </w:p>
    <w:p>
      <w:r>
        <w:t>事件番号　{case_number}</w:t>
      </w:r>
    </w:p>
    <w:p>
      <w:r>
        <w:t>事件名　　{matter_title}</w:t>
      </w:r>
    </w:p>
    <w:p>
      <w:r>
        <w:t xml:space="preserve">裁判所　　</w:t>
      </w:r>
      <w:r>
        <w:rPr>
          <w:b/>
        </w:rPr>
        <w:t>{court_</w:t>
      </w:r>
      <w:r>
        <w:rPr>
          <w:b w:val="0"/>
          <w:i w:val="0"/>
        </w:rPr>
        <w:t>name}</w:t>
      </w:r>
    </w:p>
    <w:p>
      <w:pPr>
        <w:jc w:val="right"/>
      </w:pPr>
      <w:r>
        <w:t>{issue_date_wareki}</w:t>
      </w:r>
    </w:p>
    <w:p>
      <w:r>
        <w:rPr>
          <w:sz w:val="20"/>
        </w:rPr>
        <w:t>{recipient_organization}</w:t>
      </w:r>
    </w:p>
    <w:p>
      <w:r>
        <w:t>{recipient_name}{recipient_honorific}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0"/>
              </w:rPr>
              <w:t>立場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0"/>
              </w:rPr>
              <w:t>氏名・名称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/>
                <w:sz w:val="20"/>
              </w:rPr>
              <w:t>住所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法人代表者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代理人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{#parties}{role_label}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{name}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{address}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{representative}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{agent}{/parties}</w:t>
            </w:r>
          </w:p>
        </w:tc>
      </w:tr>
    </w:tbl>
    <w:p/>
    <w:p>
      <w:pPr>
        <w:jc w:val="right"/>
      </w:pPr>
      <w:r>
        <w:t>〒{office_postcode}　{office_address}</w:t>
      </w:r>
    </w:p>
    <w:p>
      <w:pPr>
        <w:jc w:val="right"/>
      </w:pPr>
      <w:r>
        <w:t>作成者　{office_name}　弁護士　{lawyer_name}（電話　{office_phone}　ＦＡＸ　{office_fax}）</w:t>
      </w:r>
    </w:p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当事者目録（架空デモ書式 T15_party_list）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