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{issue_date_wareki}</w:t>
      </w:r>
    </w:p>
    <w:p>
      <w:r>
        <w:t>{recipient_organization}</w:t>
      </w:r>
    </w:p>
    <w:p>
      <w:r>
        <w:rPr>
          <w:b/>
        </w:rPr>
        <w:t>{recip</w:t>
      </w:r>
      <w:r>
        <w:rPr>
          <w:b w:val="0"/>
          <w:i w:val="0"/>
        </w:rPr>
        <w:t>ient_name}</w:t>
      </w:r>
      <w:r>
        <w:t>{recipient_honorific}</w:t>
      </w:r>
    </w:p>
    <w:p/>
    <w:p>
      <w:pPr>
        <w:jc w:val="right"/>
      </w:pPr>
      <w:r>
        <w:t>〒{office_postcode}</w:t>
      </w:r>
    </w:p>
    <w:p>
      <w:pPr>
        <w:jc w:val="right"/>
      </w:pPr>
      <w:r>
        <w:t>{office_address}</w:t>
      </w:r>
    </w:p>
    <w:p>
      <w:pPr>
        <w:jc w:val="right"/>
      </w:pPr>
      <w:r>
        <w:t>{office_name}</w:t>
      </w:r>
    </w:p>
    <w:p>
      <w:pPr>
        <w:jc w:val="right"/>
      </w:pPr>
      <w:r>
        <w:t>電話　{office_phone}　ＦＡＸ　{office_fax}</w:t>
      </w:r>
    </w:p>
    <w:p>
      <w:pPr>
        <w:jc w:val="right"/>
      </w:pPr>
      <w:r>
        <w:t>弁護士　{lawyer_name}</w:t>
      </w:r>
    </w:p>
    <w:p/>
    <w:p>
      <w:pPr>
        <w:spacing w:after="160"/>
        <w:jc w:val="center"/>
      </w:pPr>
      <w:r>
        <w:rPr>
          <w:b/>
          <w:sz w:val="32"/>
        </w:rPr>
        <w:t>受任通知書</w:t>
      </w:r>
    </w:p>
    <w:p>
      <w:r>
        <w:t>件名：{subject}</w:t>
      </w:r>
    </w:p>
    <w:p>
      <w:r>
        <w:t>案件：{matter_title}</w:t>
      </w:r>
    </w:p>
    <w:p>
      <w:r>
        <w:rPr>
          <w:sz w:val="20"/>
        </w:rPr>
        <w:t>（依頼者：{client_name}　／　相手方：{opponent_name}）</w:t>
      </w:r>
    </w:p>
    <w:p/>
    <w:p>
      <w:r>
        <w:t>受任範囲：{engagement_scope}</w:t>
      </w:r>
    </w:p>
    <w:p/>
    <w:p>
      <w:r>
        <w:t>{#body_blocks}</w:t>
      </w:r>
    </w:p>
    <w:p>
      <w:r>
        <w:t>{#is_heading}</w:t>
      </w:r>
    </w:p>
    <w:p>
      <w:pPr>
        <w:pStyle w:val="Heading2"/>
      </w:pPr>
      <w:r>
        <w:rPr>
          <w:b/>
        </w:rPr>
        <w:t>{text}</w:t>
      </w:r>
    </w:p>
    <w:p>
      <w:r>
        <w:t>{/is_heading}</w:t>
      </w:r>
    </w:p>
    <w:p>
      <w:r>
        <w:t>{#is_numbered}</w:t>
      </w:r>
    </w:p>
    <w:p>
      <w:pPr>
        <w:ind w:left="240"/>
      </w:pPr>
      <w:r>
        <w:t>{number_label}　{text}</w:t>
      </w:r>
    </w:p>
    <w:p>
      <w:r>
        <w:t>{/is_numbered}</w:t>
      </w:r>
    </w:p>
    <w:p>
      <w:r>
        <w:t>{#is_paragraph}</w:t>
      </w:r>
    </w:p>
    <w:p>
      <w:pPr>
        <w:ind w:firstLine="240"/>
      </w:pPr>
      <w:r>
        <w:t>{text}</w:t>
      </w:r>
    </w:p>
    <w:p>
      <w:r>
        <w:t>{/is_paragraph}</w:t>
      </w:r>
    </w:p>
    <w:p>
      <w:r>
        <w:t>{/body_blocks}</w:t>
      </w:r>
    </w:p>
    <w:p/>
    <w:p>
      <w:r>
        <w:t>今後の連絡先・連絡方法：{contact_instruction}</w:t>
      </w:r>
    </w:p>
    <w:p>
      <w:r>
        <w:t>{^acceptance_confirmed}</w:t>
      </w:r>
    </w:p>
    <w:p>
      <w:r>
        <w:rPr>
          <w:b/>
        </w:rPr>
        <w:t>※受任確認が完了していません。本書面は草案としてのみ出力できます（正式出力不可）。</w:t>
      </w:r>
    </w:p>
    <w:p>
      <w:r>
        <w:t>{/acceptance_confirmed}</w:t>
      </w:r>
    </w:p>
    <w:p>
      <w:r>
        <w:t>{#has_attachments}</w:t>
      </w:r>
    </w:p>
    <w:p>
      <w:pPr>
        <w:spacing w:before="160"/>
      </w:pPr>
      <w:r>
        <w:rPr>
          <w:b/>
        </w:rPr>
        <w:t>添付書類</w:t>
      </w:r>
    </w:p>
    <w:p>
      <w:r>
        <w:t>{#attachments}</w:t>
      </w:r>
    </w:p>
    <w:p>
      <w:pPr>
        <w:ind w:left="240"/>
      </w:pPr>
      <w:r>
        <w:t>{name}　{copies}</w:t>
      </w:r>
    </w:p>
    <w:p>
      <w:r>
        <w:t>{/attachments}</w:t>
      </w:r>
    </w:p>
    <w:p>
      <w:r>
        <w:t>{/has_attachments}</w:t>
      </w:r>
    </w:p>
    <w:p/>
    <w:p>
      <w:pPr>
        <w:jc w:val="right"/>
      </w:pPr>
      <w:r>
        <w:t>以上</w:t>
      </w:r>
    </w:p>
    <w:sectPr w:rsidR="00FC693F" w:rsidRPr="0006063C" w:rsidSect="00034616">
      <w:headerReference w:type="default" r:id="rId1"/>
      <w:footerReference w:type="default" r:id="rId4"/>
      <w:pgSz w:w="11906" w:h="16838"/>
      <w:pgMar w:top="1701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－ </w:t>
    </w:r>
    <w:fldSimple w:instr="PAGE">
      <w:r>
        <w:rPr>
          <w:sz w:val="18"/>
        </w:rPr>
        <w:t>1</w:t>
      </w:r>
    </w:fldSimple>
    <w:r>
      <w:rPr>
        <w:sz w:val="18"/>
      </w:rPr>
      <w:t xml:space="preserve"> －</w:t>
    </w:r>
  </w:p>
  <w:p>
    <w:pPr>
      <w:jc w:val="center"/>
    </w:pPr>
    <w:r>
      <w:rPr>
        <w:sz w:val="16"/>
      </w:rPr>
      <w:t>{template_version_label}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20"/>
      </w:rP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erif JP" w:hAnsi="Noto Serif JP" w:eastAsia="Noto Serif JP" w:cs="Noto Serif JP" w:hint="eastAsia"/>
        <w:sz w:val="24"/>
        <w:szCs w:val="24"/>
        <w:lang w:val="ja-JP" w:eastAsia="ja-J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tLeast" w:line="400"/>
    </w:pPr>
    <w:rPr>
      <w:rFonts w:ascii="Noto Serif JP" w:hAnsi="Noto Serif JP" w:eastAsia="Noto Serif JP" w:cs="Noto Serif JP" w:hint="eastAs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="Noto Serif JP" w:hAnsi="Noto Serif JP" w:eastAsia="Noto Serif JP" w:cs="Noto Serif JP" w:hint="eastAsia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受任通知（架空デモ書式 T01_engagement_notice）</dc:title>
  <dc:subject>RayLaw demo template sample_only</dc:subject>
  <dc:creator>RayLaw demo builder</dc:creator>
  <cp:keywords>raylaw;demo;sample_only</cp:keywords>
  <dc:description/>
  <cp:lastModifiedBy>RayLaw demo builder</cp:lastModifiedBy>
  <cp:revision>1</cp:revision>
  <dcterms:created xsi:type="dcterms:W3CDTF">2026-10-06T00:00:00Z</dcterms:created>
  <dcterms:modified xsi:type="dcterms:W3CDTF">2026-10-06T00:00:00Z</dcterms:modified>
  <cp:category>demo</cp:category>
</cp:coreProperties>
</file>