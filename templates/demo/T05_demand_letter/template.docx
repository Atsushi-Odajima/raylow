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{issue_date_wareki}</w:t>
      </w:r>
    </w:p>
    <w:p>
      <w:r>
        <w:t>{recipient_organization}</w:t>
      </w:r>
    </w:p>
    <w:p>
      <w:r>
        <w:rPr>
          <w:b/>
        </w:rPr>
        <w:t>{recip</w:t>
      </w:r>
      <w:r>
        <w:rPr>
          <w:b w:val="0"/>
          <w:i w:val="0"/>
        </w:rPr>
        <w:t>ient_name}</w:t>
      </w:r>
      <w:r>
        <w:t>{recipient_honorific}</w:t>
      </w:r>
    </w:p>
    <w:p/>
    <w:p>
      <w:pPr>
        <w:jc w:val="right"/>
      </w:pPr>
      <w:r>
        <w:t>〒{office_postcode}</w:t>
      </w:r>
    </w:p>
    <w:p>
      <w:pPr>
        <w:jc w:val="right"/>
      </w:pPr>
      <w:r>
        <w:t>{office_address}</w:t>
      </w:r>
    </w:p>
    <w:p>
      <w:pPr>
        <w:jc w:val="right"/>
      </w:pPr>
      <w:r>
        <w:t>{office_name}</w:t>
      </w:r>
    </w:p>
    <w:p>
      <w:pPr>
        <w:jc w:val="right"/>
      </w:pPr>
      <w:r>
        <w:t>電話　{office_phone}　ＦＡＸ　{office_fax}</w:t>
      </w:r>
    </w:p>
    <w:p>
      <w:pPr>
        <w:jc w:val="right"/>
      </w:pPr>
      <w:r>
        <w:t>弁護士　{lawyer_name}</w:t>
      </w:r>
    </w:p>
    <w:p/>
    <w:p>
      <w:pPr>
        <w:spacing w:after="160"/>
        <w:jc w:val="center"/>
      </w:pPr>
      <w:r>
        <w:rPr>
          <w:b/>
          <w:sz w:val="32"/>
        </w:rPr>
        <w:t>催告書</w:t>
      </w:r>
    </w:p>
    <w:p>
      <w:r>
        <w:t>件名：{subject}</w:t>
      </w:r>
    </w:p>
    <w:p>
      <w:r>
        <w:t>案件：{matter_title}</w:t>
      </w:r>
    </w:p>
    <w:p>
      <w:r>
        <w:rPr>
          <w:sz w:val="20"/>
        </w:rPr>
        <w:t>（依頼者：{client_name}　／　相手方：{opponent_name}）</w:t>
      </w:r>
    </w:p>
    <w:p/>
    <w:p>
      <w:r>
        <w:t>請求内容：{claim_description}</w:t>
      </w:r>
    </w:p>
    <w:p>
      <w:r>
        <w:t>請求金額（原文）：{claim_amount}</w:t>
      </w:r>
    </w:p>
    <w:p>
      <w:r>
        <w:t>根拠の参照：{claim_basis_ref}</w:t>
      </w:r>
    </w:p>
    <w:p>
      <w:r>
        <w:t>期限（原文）：{payment_deadline_raw}</w:t>
      </w:r>
    </w:p>
    <w:p>
      <w:r>
        <w:t>支払先：{payment_destination}</w:t>
      </w:r>
    </w:p>
    <w:p/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/>
    <w:p>
      <w:pPr>
        <w:jc w:val="right"/>
      </w:pPr>
      <w:r>
        <w:t>以上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催告書（架空デモ書式 T05_demand_letter）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