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b/>
          <w:sz w:val="36"/>
        </w:rPr>
        <w:t>訴　　状</w:t>
      </w:r>
    </w:p>
    <w:p>
      <w:pPr>
        <w:jc w:val="right"/>
      </w:pPr>
      <w:r>
        <w:t>{issue_date_wareki}</w:t>
      </w:r>
    </w:p>
    <w:p>
      <w:r>
        <w:rPr>
          <w:sz w:val="20"/>
        </w:rPr>
        <w:t>{court_name}　{recipient_organization}</w:t>
      </w:r>
    </w:p>
    <w:p>
      <w:r>
        <w:t>{recipient_name}{recipient_honorific}</w:t>
      </w:r>
    </w:p>
    <w:p/>
    <w:p>
      <w:pPr>
        <w:jc w:val="right"/>
      </w:pPr>
      <w:r>
        <w:t>〒{office_postcode}　{office_address}</w:t>
      </w:r>
    </w:p>
    <w:p>
      <w:pPr>
        <w:jc w:val="right"/>
      </w:pPr>
      <w:r>
        <w:t>{office_name}（電話　{office_phone}　ＦＡＸ　{office_fax}）</w:t>
      </w:r>
    </w:p>
    <w:p>
      <w:pPr>
        <w:jc w:val="right"/>
      </w:pPr>
      <w:r>
        <w:t>原告訴訟代理人弁護士　{lawyer_name}</w:t>
      </w:r>
    </w:p>
    <w:p/>
    <w:p>
      <w:pPr>
        <w:spacing w:before="160" w:after="40"/>
      </w:pPr>
      <w:r>
        <w:rPr>
          <w:b/>
        </w:rPr>
        <w:t>当事者の表示</w:t>
      </w:r>
    </w:p>
    <w:p>
      <w:pPr>
        <w:ind w:left="240"/>
      </w:pPr>
      <w:r>
        <w:t>〒　{plaintiff_address}</w:t>
      </w:r>
    </w:p>
    <w:p>
      <w:r>
        <w:t xml:space="preserve">原告　</w:t>
      </w:r>
      <w:r>
        <w:rPr>
          <w:b/>
        </w:rPr>
        <w:t>{plaint</w:t>
      </w:r>
      <w:r>
        <w:rPr>
          <w:b w:val="0"/>
          <w:i w:val="0"/>
        </w:rPr>
        <w:t>iff_name}</w:t>
      </w:r>
    </w:p>
    <w:p>
      <w:pPr>
        <w:ind w:left="240"/>
      </w:pPr>
      <w:r>
        <w:t>〒　{defendant_address}</w:t>
      </w:r>
    </w:p>
    <w:p>
      <w:r>
        <w:t>被告　{defendant_name}</w:t>
      </w:r>
    </w:p>
    <w:p/>
    <w:p>
      <w:pPr>
        <w:jc w:val="center"/>
      </w:pPr>
      <w:r>
        <w:rPr>
          <w:b/>
        </w:rPr>
        <w:t>{case_name}</w:t>
      </w:r>
    </w:p>
    <w:p>
      <w:pPr>
        <w:jc w:val="center"/>
      </w:pPr>
      <w:r>
        <w:rPr>
          <w:sz w:val="18"/>
        </w:rPr>
        <w:t>（案件：{matter_title}）</w:t>
      </w:r>
    </w:p>
    <w:p>
      <w:r>
        <w:t>訴訟物の価額　{claim_value_raw}</w:t>
      </w:r>
    </w:p>
    <w:p>
      <w:r>
        <w:t>貼用印紙額　　{stamp_fee_raw}</w:t>
      </w:r>
    </w:p>
    <w:p>
      <w:r>
        <w:t>予納郵券　　　{postage_raw}</w:t>
      </w:r>
    </w:p>
    <w:p>
      <w:pPr>
        <w:spacing w:before="160" w:after="40"/>
      </w:pPr>
      <w:r>
        <w:rPr>
          <w:b/>
        </w:rPr>
        <w:t>第１　請求の趣旨</w:t>
      </w:r>
    </w:p>
    <w:p>
      <w:r>
        <w:t>{#claim_purpose_items}</w:t>
      </w:r>
    </w:p>
    <w:p>
      <w:pPr>
        <w:ind w:left="240"/>
      </w:pPr>
      <w:r>
        <w:t>{no}　{text}</w:t>
      </w:r>
    </w:p>
    <w:p>
      <w:r>
        <w:t>{/claim_purpose_items}</w:t>
      </w:r>
    </w:p>
    <w:p>
      <w:pPr>
        <w:spacing w:before="160" w:after="40"/>
      </w:pPr>
      <w:r>
        <w:rPr>
          <w:b/>
        </w:rPr>
        <w:t>第２　請求の原因</w:t>
      </w:r>
    </w:p>
    <w:p>
      <w:r>
        <w:t>{#body_blocks}</w:t>
      </w:r>
    </w:p>
    <w:p>
      <w:r>
        <w:t>{#is_heading}</w:t>
      </w:r>
    </w:p>
    <w:p>
      <w:pPr>
        <w:pStyle w:val="Heading2"/>
      </w:pPr>
      <w:r>
        <w:rPr>
          <w:b/>
        </w:rPr>
        <w:t>{text}</w:t>
      </w:r>
    </w:p>
    <w:p>
      <w:r>
        <w:t>{/is_heading}</w:t>
      </w:r>
    </w:p>
    <w:p>
      <w:r>
        <w:t>{#is_numbered}</w:t>
      </w:r>
    </w:p>
    <w:p>
      <w:pPr>
        <w:ind w:left="240"/>
      </w:pPr>
      <w:r>
        <w:t>{number_label}　{text}</w:t>
      </w:r>
    </w:p>
    <w:p>
      <w:r>
        <w:t>{/is_numbered}</w:t>
      </w:r>
    </w:p>
    <w:p>
      <w:r>
        <w:t>{#is_paragraph}</w:t>
      </w:r>
    </w:p>
    <w:p>
      <w:pPr>
        <w:ind w:firstLine="240"/>
      </w:pPr>
      <w:r>
        <w:t>{text}</w:t>
      </w:r>
    </w:p>
    <w:p>
      <w:r>
        <w:t>{/is_paragraph}</w:t>
      </w:r>
    </w:p>
    <w:p>
      <w:r>
        <w:t>{/body_blocks}</w:t>
      </w:r>
    </w:p>
    <w:p>
      <w:pPr>
        <w:spacing w:before="160" w:after="40"/>
      </w:pPr>
      <w:r>
        <w:rPr>
          <w:b/>
        </w:rPr>
        <w:t>証拠方法</w:t>
      </w:r>
    </w:p>
    <w:p>
      <w:r>
        <w:t>{#evidence_refs}</w:t>
      </w:r>
    </w:p>
    <w:p>
      <w:pPr>
        <w:ind w:left="240"/>
      </w:pPr>
      <w:r>
        <w:t>{label}　{title}</w:t>
      </w:r>
    </w:p>
    <w:p>
      <w:r>
        <w:t>{/evidence_refs}</w:t>
      </w:r>
    </w:p>
    <w:p>
      <w:r>
        <w:t>{#has_attachments}</w:t>
      </w:r>
    </w:p>
    <w:p>
      <w:pPr>
        <w:spacing w:before="160"/>
      </w:pPr>
      <w:r>
        <w:rPr>
          <w:b/>
        </w:rPr>
        <w:t>附属書類</w:t>
      </w:r>
    </w:p>
    <w:p>
      <w:r>
        <w:t>{#attachments}</w:t>
      </w:r>
    </w:p>
    <w:p>
      <w:pPr>
        <w:ind w:left="240"/>
      </w:pPr>
      <w:r>
        <w:t>{name}　{copies}</w:t>
      </w:r>
    </w:p>
    <w:p>
      <w:r>
        <w:t>{/attachments}</w:t>
      </w:r>
    </w:p>
    <w:p>
      <w:r>
        <w:t>{/has_attachments}</w:t>
      </w:r>
    </w:p>
    <w:sectPr w:rsidR="00FC693F" w:rsidRPr="0006063C" w:rsidSect="00034616">
      <w:headerReference w:type="default" r:id="rId1"/>
      <w:footerReference w:type="default" r:id="rId4"/>
      <w:pgSz w:w="11906" w:h="16838"/>
      <w:pgMar w:top="1701" w:right="1417" w:bottom="1417" w:left="141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－ </w:t>
    </w:r>
    <w:fldSimple w:instr="PAGE">
      <w:r>
        <w:rPr>
          <w:sz w:val="18"/>
        </w:rPr>
        <w:t>1</w:t>
      </w:r>
    </w:fldSimple>
    <w:r>
      <w:rPr>
        <w:sz w:val="18"/>
      </w:rPr>
      <w:t xml:space="preserve"> －</w:t>
    </w:r>
  </w:p>
  <w:p>
    <w:pPr>
      <w:jc w:val="center"/>
    </w:pPr>
    <w:r>
      <w:rPr>
        <w:sz w:val="16"/>
      </w:rPr>
      <w:t>{template_version_label}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sz w:val="20"/>
      </w:rPr>
      <w:t>{document_status_label}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oto Serif JP" w:hAnsi="Noto Serif JP" w:eastAsia="Noto Serif JP" w:cs="Noto Serif JP" w:hint="eastAsia"/>
        <w:sz w:val="24"/>
        <w:szCs w:val="24"/>
        <w:lang w:val="ja-JP" w:eastAsia="ja-J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Rule="atLeast" w:line="400"/>
    </w:pPr>
    <w:rPr>
      <w:rFonts w:ascii="Noto Serif JP" w:hAnsi="Noto Serif JP" w:eastAsia="Noto Serif JP" w:cs="Noto Serif JP" w:hint="eastAs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JP" w:hAnsi="Noto Serif JP" w:eastAsia="Noto Serif JP" w:cs="Noto Serif JP" w:hint="eastAsia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JP" w:hAnsi="Noto Serif JP" w:eastAsia="Noto Serif JP" w:cs="Noto Serif JP" w:hint="eastAsia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40"/>
      <w:outlineLvl w:val="1"/>
    </w:pPr>
    <w:rPr>
      <w:rFonts w:ascii="Noto Serif JP" w:hAnsi="Noto Serif JP" w:eastAsia="Noto Serif JP" w:cs="Noto Serif JP" w:hint="eastAsia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訴状（架空デモ書式 T12_complaint）</dc:title>
  <dc:subject>RayLaw demo template sample_only</dc:subject>
  <dc:creator>RayLaw demo builder</dc:creator>
  <cp:keywords>raylaw;demo;sample_only</cp:keywords>
  <dc:description/>
  <cp:lastModifiedBy>RayLaw demo builder</cp:lastModifiedBy>
  <cp:revision>1</cp:revision>
  <dcterms:created xsi:type="dcterms:W3CDTF">2026-10-06T00:00:00Z</dcterms:created>
  <dcterms:modified xsi:type="dcterms:W3CDTF">2026-10-06T00:00:00Z</dcterms:modified>
  <cp:category>demo</cp:category>
</cp:coreProperties>
</file>