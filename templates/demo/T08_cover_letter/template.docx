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t>〒{recipient_postcode}　{recipient_address}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送付書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送付目的：{sending_purpose}</w:t>
      </w:r>
    </w:p>
    <w:p>
      <w:r>
        <w:t>送付方法：{sending_method}</w:t>
      </w:r>
    </w:p>
    <w:p/>
    <w:p>
      <w:r>
        <w:t>下記の書類を送付いたしますので、ご査収ください。</w:t>
      </w:r>
    </w:p>
    <w:p>
      <w:r>
        <w:t>{#has_attachments}</w:t>
      </w:r>
    </w:p>
    <w:p>
      <w:pPr>
        <w:spacing w:before="160"/>
      </w:pPr>
      <w:r>
        <w:rPr>
          <w:b/>
        </w:rPr>
        <w:t>送付書類（書類名　通数）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>
      <w:r>
        <w:t>連絡事項：{remarks}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送付書（架空デモ書式 T08_cover_letter）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