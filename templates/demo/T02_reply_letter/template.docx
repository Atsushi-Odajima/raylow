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t>{issue_date_wareki}</w:t>
      </w:r>
    </w:p>
    <w:p>
      <w:r>
        <w:t>{recipient_organization}</w:t>
      </w:r>
    </w:p>
    <w:p>
      <w:r>
        <w:rPr>
          <w:b/>
        </w:rPr>
        <w:t>{recip</w:t>
      </w:r>
      <w:r>
        <w:rPr>
          <w:b w:val="0"/>
          <w:i w:val="0"/>
        </w:rPr>
        <w:t>ient_name}</w:t>
      </w:r>
      <w:r>
        <w:t>{recipient_honorific}</w:t>
      </w:r>
    </w:p>
    <w:p/>
    <w:p>
      <w:pPr>
        <w:jc w:val="right"/>
      </w:pPr>
      <w:r>
        <w:t>〒{office_postcode}</w:t>
      </w:r>
    </w:p>
    <w:p>
      <w:pPr>
        <w:jc w:val="right"/>
      </w:pPr>
      <w:r>
        <w:t>{office_address}</w:t>
      </w:r>
    </w:p>
    <w:p>
      <w:pPr>
        <w:jc w:val="right"/>
      </w:pPr>
      <w:r>
        <w:t>{office_name}</w:t>
      </w:r>
    </w:p>
    <w:p>
      <w:pPr>
        <w:jc w:val="right"/>
      </w:pPr>
      <w:r>
        <w:t>電話　{office_phone}　ＦＡＸ　{office_fax}</w:t>
      </w:r>
    </w:p>
    <w:p>
      <w:pPr>
        <w:jc w:val="right"/>
      </w:pPr>
      <w:r>
        <w:t>弁護士　{lawyer_name}</w:t>
      </w:r>
    </w:p>
    <w:p/>
    <w:p>
      <w:pPr>
        <w:spacing w:after="160"/>
        <w:jc w:val="center"/>
      </w:pPr>
      <w:r>
        <w:rPr>
          <w:b/>
          <w:sz w:val="32"/>
        </w:rPr>
        <w:t>回答書</w:t>
      </w:r>
    </w:p>
    <w:p>
      <w:r>
        <w:t>件名：{subject}</w:t>
      </w:r>
    </w:p>
    <w:p>
      <w:r>
        <w:t>案件：{matter_title}</w:t>
      </w:r>
    </w:p>
    <w:p>
      <w:r>
        <w:rPr>
          <w:sz w:val="20"/>
        </w:rPr>
        <w:t>（依頼者：{client_name}　／　相手方：{opponent_name}）</w:t>
      </w:r>
    </w:p>
    <w:p/>
    <w:p>
      <w:r>
        <w:t>貴職からの「{reference_document_title}」（{reference_document_date_raw}付）について、下記のとおり回答いたします。</w:t>
      </w:r>
    </w:p>
    <w:p>
      <w:r>
        <w:t>回答方針（弁護士が選択・既定なし）：{reply_policy}</w:t>
      </w:r>
    </w:p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b/>
                <w:sz w:val="20"/>
              </w:rPr>
              <w:t>番号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b/>
                <w:sz w:val="20"/>
              </w:rPr>
              <w:t>回答項目</w:t>
            </w:r>
          </w:p>
        </w:tc>
        <w:tc>
          <w:tcPr>
            <w:tcW w:type="dxa" w:w="5386"/>
          </w:tcPr>
          <w:p>
            <w:pPr>
              <w:jc w:val="center"/>
            </w:pPr>
            <w:r/>
            <w:r>
              <w:rPr>
                <w:b/>
                <w:sz w:val="20"/>
              </w:rPr>
              <w:t>回答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20"/>
              </w:rPr>
              <w:t>{#reply_items}{no}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{item}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{reply_text}{/reply_items}</w:t>
            </w:r>
          </w:p>
        </w:tc>
      </w:tr>
    </w:tbl>
    <w:p/>
    <w:p>
      <w:r>
        <w:t>{#body_blocks}</w:t>
      </w:r>
    </w:p>
    <w:p>
      <w:r>
        <w:t>{#is_heading}</w:t>
      </w:r>
    </w:p>
    <w:p>
      <w:pPr>
        <w:pStyle w:val="Heading2"/>
      </w:pPr>
      <w:r>
        <w:rPr>
          <w:b/>
        </w:rPr>
        <w:t>{text}</w:t>
      </w:r>
    </w:p>
    <w:p>
      <w:r>
        <w:t>{/is_heading}</w:t>
      </w:r>
    </w:p>
    <w:p>
      <w:r>
        <w:t>{#is_numbered}</w:t>
      </w:r>
    </w:p>
    <w:p>
      <w:pPr>
        <w:ind w:left="240"/>
      </w:pPr>
      <w:r>
        <w:t>{number_label}　{text}</w:t>
      </w:r>
    </w:p>
    <w:p>
      <w:r>
        <w:t>{/is_numbered}</w:t>
      </w:r>
    </w:p>
    <w:p>
      <w:r>
        <w:t>{#is_paragraph}</w:t>
      </w:r>
    </w:p>
    <w:p>
      <w:pPr>
        <w:ind w:firstLine="240"/>
      </w:pPr>
      <w:r>
        <w:t>{text}</w:t>
      </w:r>
    </w:p>
    <w:p>
      <w:r>
        <w:t>{/is_paragraph}</w:t>
      </w:r>
    </w:p>
    <w:p>
      <w:r>
        <w:t>{/body_blocks}</w:t>
      </w:r>
    </w:p>
    <w:p>
      <w:r>
        <w:t>{#has_attachments}</w:t>
      </w:r>
    </w:p>
    <w:p>
      <w:pPr>
        <w:spacing w:before="160"/>
      </w:pPr>
      <w:r>
        <w:rPr>
          <w:b/>
        </w:rPr>
        <w:t>添付書類</w:t>
      </w:r>
    </w:p>
    <w:p>
      <w:r>
        <w:t>{#attachments}</w:t>
      </w:r>
    </w:p>
    <w:p>
      <w:pPr>
        <w:ind w:left="240"/>
      </w:pPr>
      <w:r>
        <w:t>{name}　{copies}</w:t>
      </w:r>
    </w:p>
    <w:p>
      <w:r>
        <w:t>{/attachments}</w:t>
      </w:r>
    </w:p>
    <w:p>
      <w:r>
        <w:t>{/has_attachments}</w:t>
      </w:r>
    </w:p>
    <w:p/>
    <w:p>
      <w:pPr>
        <w:jc w:val="right"/>
      </w:pPr>
      <w:r>
        <w:t>以上</w:t>
      </w:r>
    </w:p>
    <w:sectPr w:rsidR="00FC693F" w:rsidRPr="0006063C" w:rsidSect="00034616">
      <w:headerReference w:type="default" r:id="rId1"/>
      <w:footerReference w:type="default" r:id="rId4"/>
      <w:pgSz w:w="11906" w:h="16838"/>
      <w:pgMar w:top="1701" w:right="1417" w:bottom="1417" w:left="141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－ </w:t>
    </w:r>
    <w:fldSimple w:instr="PAGE">
      <w:r>
        <w:rPr>
          <w:sz w:val="18"/>
        </w:rPr>
        <w:t>1</w:t>
      </w:r>
    </w:fldSimple>
    <w:r>
      <w:rPr>
        <w:sz w:val="18"/>
      </w:rPr>
      <w:t xml:space="preserve"> －</w:t>
    </w:r>
  </w:p>
  <w:p>
    <w:pPr>
      <w:jc w:val="center"/>
    </w:pPr>
    <w:r>
      <w:rPr>
        <w:sz w:val="16"/>
      </w:rPr>
      <w:t>{template_version_label}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sz w:val="20"/>
      </w:rPr>
      <w:t>{document_status_label}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Noto Serif JP" w:hAnsi="Noto Serif JP" w:eastAsia="Noto Serif JP" w:cs="Noto Serif JP" w:hint="eastAsia"/>
        <w:sz w:val="24"/>
        <w:szCs w:val="24"/>
        <w:lang w:val="ja-JP" w:eastAsia="ja-J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Rule="atLeast" w:line="400"/>
    </w:pPr>
    <w:rPr>
      <w:rFonts w:ascii="Noto Serif JP" w:hAnsi="Noto Serif JP" w:eastAsia="Noto Serif JP" w:cs="Noto Serif JP" w:hint="eastAs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JP" w:hAnsi="Noto Serif JP" w:eastAsia="Noto Serif JP" w:cs="Noto Serif JP" w:hint="eastAsia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JP" w:hAnsi="Noto Serif JP" w:eastAsia="Noto Serif JP" w:cs="Noto Serif JP" w:hint="eastAsia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40"/>
      <w:outlineLvl w:val="1"/>
    </w:pPr>
    <w:rPr>
      <w:rFonts w:ascii="Noto Serif JP" w:hAnsi="Noto Serif JP" w:eastAsia="Noto Serif JP" w:cs="Noto Serif JP" w:hint="eastAsia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header" Target="header1.xml"/><Relationship Id="rId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回答書（架空デモ書式 T02_reply_letter）</dc:title>
  <dc:subject>RayLaw demo template sample_only</dc:subject>
  <dc:creator>RayLaw demo builder</dc:creator>
  <cp:keywords>raylaw;demo;sample_only</cp:keywords>
  <dc:description/>
  <cp:lastModifiedBy>RayLaw demo builder</cp:lastModifiedBy>
  <cp:revision>1</cp:revision>
  <dcterms:created xsi:type="dcterms:W3CDTF">2026-10-06T00:00:00Z</dcterms:created>
  <dcterms:modified xsi:type="dcterms:W3CDTF">2026-10-06T00:00:00Z</dcterms:modified>
  <cp:category>demo</cp:category>
</cp:coreProperties>
</file>