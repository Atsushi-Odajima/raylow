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60"/>
        <w:jc w:val="center"/>
      </w:pPr>
      <w:r>
        <w:rPr>
          <w:b/>
          <w:sz w:val="32"/>
        </w:rPr>
        <w:t>証拠説明書</w:t>
      </w:r>
    </w:p>
    <w:p>
      <w:r>
        <w:t xml:space="preserve">事件番号　</w:t>
      </w:r>
      <w:r>
        <w:rPr>
          <w:b/>
        </w:rPr>
        <w:t>{case_</w:t>
      </w:r>
      <w:r>
        <w:rPr>
          <w:b w:val="0"/>
          <w:i w:val="0"/>
        </w:rPr>
        <w:t>number}</w:t>
      </w:r>
    </w:p>
    <w:p>
      <w:r>
        <w:t>事件名　　{matter_title}</w:t>
      </w:r>
    </w:p>
    <w:p/>
    <w:p>
      <w:pPr>
        <w:jc w:val="right"/>
      </w:pPr>
      <w:r>
        <w:t>{issue_date_wareki}</w:t>
      </w:r>
    </w:p>
    <w:p>
      <w:r>
        <w:t>{court_name}　{court_department}</w:t>
      </w:r>
    </w:p>
    <w:p>
      <w:r>
        <w:rPr>
          <w:sz w:val="20"/>
        </w:rPr>
        <w:t>{recipient_organization}</w:t>
      </w:r>
    </w:p>
    <w:p>
      <w:r>
        <w:t>{recipient_name}{recipient_honorific}</w:t>
      </w:r>
    </w:p>
    <w:p/>
    <w:p>
      <w:pPr>
        <w:jc w:val="right"/>
      </w:pPr>
      <w:r>
        <w:t>〒{office_postcode}　{office_address}</w:t>
      </w:r>
    </w:p>
    <w:p>
      <w:pPr>
        <w:jc w:val="right"/>
      </w:pPr>
      <w:r>
        <w:t>{office_name}（電話　{office_phone}　ＦＡＸ　{office_fax}）</w:t>
      </w:r>
    </w:p>
    <w:p>
      <w:pPr>
        <w:jc w:val="right"/>
      </w:pPr>
      <w:r>
        <w:t>{submitter_position}訴訟代理人弁護士　{lawyer_name}</w:t>
      </w:r>
    </w:p>
    <w:p/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1512"/>
        <w:gridCol w:w="1512"/>
        <w:gridCol w:w="1512"/>
        <w:gridCol w:w="1512"/>
        <w:gridCol w:w="1512"/>
        <w:gridCol w:w="1512"/>
      </w:tblGrid>
      <w:tr>
        <w:tc>
          <w:tcPr>
            <w:tcW w:type="dxa" w:w="1247"/>
          </w:tcPr>
          <w:p>
            <w:pPr>
              <w:jc w:val="center"/>
            </w:pPr>
            <w:r/>
            <w:r>
              <w:rPr>
                <w:b/>
                <w:sz w:val="20"/>
              </w:rPr>
              <w:t>号証</w:t>
            </w:r>
          </w:p>
        </w:tc>
        <w:tc>
          <w:tcPr>
            <w:tcW w:type="dxa" w:w="2041"/>
          </w:tcPr>
          <w:p>
            <w:pPr>
              <w:jc w:val="center"/>
            </w:pPr>
            <w:r/>
            <w:r>
              <w:rPr>
                <w:b/>
                <w:sz w:val="20"/>
              </w:rPr>
              <w:t>標目</w:t>
            </w:r>
          </w:p>
        </w:tc>
        <w:tc>
          <w:tcPr>
            <w:tcW w:type="dxa" w:w="1361"/>
          </w:tcPr>
          <w:p>
            <w:pPr>
              <w:jc w:val="center"/>
            </w:pPr>
            <w:r/>
            <w:r>
              <w:rPr>
                <w:b/>
                <w:sz w:val="20"/>
              </w:rPr>
              <w:t>作成年月日</w:t>
            </w:r>
          </w:p>
        </w:tc>
        <w:tc>
          <w:tcPr>
            <w:tcW w:type="dxa" w:w="1361"/>
          </w:tcPr>
          <w:p>
            <w:pPr>
              <w:jc w:val="center"/>
            </w:pPr>
            <w:r/>
            <w:r>
              <w:rPr>
                <w:b/>
                <w:sz w:val="20"/>
              </w:rPr>
              <w:t>作成者</w:t>
            </w:r>
          </w:p>
        </w:tc>
        <w:tc>
          <w:tcPr>
            <w:tcW w:type="dxa" w:w="907"/>
          </w:tcPr>
          <w:p>
            <w:pPr>
              <w:jc w:val="center"/>
            </w:pPr>
            <w:r/>
            <w:r>
              <w:rPr>
                <w:b/>
                <w:sz w:val="20"/>
              </w:rPr>
              <w:t>原本・写し</w:t>
            </w:r>
          </w:p>
        </w:tc>
        <w:tc>
          <w:tcPr>
            <w:tcW w:type="dxa" w:w="2154"/>
          </w:tcPr>
          <w:p>
            <w:pPr>
              <w:jc w:val="center"/>
            </w:pPr>
            <w:r/>
            <w:r>
              <w:rPr>
                <w:b/>
                <w:sz w:val="20"/>
              </w:rPr>
              <w:t>立証趣旨</w:t>
            </w:r>
          </w:p>
        </w:tc>
      </w:tr>
      <w:tr>
        <w:tc>
          <w:tcPr>
            <w:tcW w:type="dxa" w:w="1247"/>
          </w:tcPr>
          <w:p>
            <w:r/>
            <w:r>
              <w:rPr>
                <w:sz w:val="20"/>
              </w:rPr>
              <w:t>{#evidence_rows}{label}</w:t>
            </w:r>
          </w:p>
        </w:tc>
        <w:tc>
          <w:tcPr>
            <w:tcW w:type="dxa" w:w="2041"/>
          </w:tcPr>
          <w:p>
            <w:r/>
            <w:r>
              <w:rPr>
                <w:sz w:val="20"/>
              </w:rPr>
              <w:t>{title}</w:t>
            </w:r>
          </w:p>
        </w:tc>
        <w:tc>
          <w:tcPr>
            <w:tcW w:type="dxa" w:w="1361"/>
          </w:tcPr>
          <w:p>
            <w:r/>
            <w:r>
              <w:rPr>
                <w:sz w:val="20"/>
              </w:rPr>
              <w:t>{made_date}</w:t>
            </w:r>
          </w:p>
        </w:tc>
        <w:tc>
          <w:tcPr>
            <w:tcW w:type="dxa" w:w="1361"/>
          </w:tcPr>
          <w:p>
            <w:r/>
            <w:r>
              <w:rPr>
                <w:sz w:val="20"/>
              </w:rPr>
              <w:t>{author}</w:t>
            </w:r>
          </w:p>
        </w:tc>
        <w:tc>
          <w:tcPr>
            <w:tcW w:type="dxa" w:w="907"/>
          </w:tcPr>
          <w:p>
            <w:r/>
            <w:r>
              <w:rPr>
                <w:sz w:val="20"/>
              </w:rPr>
              <w:t>{original_copy}</w:t>
            </w:r>
          </w:p>
        </w:tc>
        <w:tc>
          <w:tcPr>
            <w:tcW w:type="dxa" w:w="2154"/>
          </w:tcPr>
          <w:p>
            <w:r/>
            <w:r>
              <w:rPr>
                <w:sz w:val="20"/>
              </w:rPr>
              <w:t>{proof_purpose}{/evidence_rows}</w:t>
            </w:r>
          </w:p>
        </w:tc>
      </w:tr>
    </w:tbl>
    <w:p/>
    <w:p>
      <w:r>
        <w:rPr>
          <w:sz w:val="18"/>
        </w:rPr>
        <w:t>※立証趣旨は弁護士が入力する。証拠番号の原文（全角・枝番）は変更しない。</w:t>
      </w:r>
    </w:p>
    <w:p>
      <w:r>
        <w:t>{#body_blocks}</w:t>
      </w:r>
    </w:p>
    <w:p>
      <w:r>
        <w:t>{#is_heading}</w:t>
      </w:r>
    </w:p>
    <w:p>
      <w:pPr>
        <w:pStyle w:val="Heading2"/>
      </w:pPr>
      <w:r>
        <w:rPr>
          <w:b/>
        </w:rPr>
        <w:t>{text}</w:t>
      </w:r>
    </w:p>
    <w:p>
      <w:r>
        <w:t>{/is_heading}</w:t>
      </w:r>
    </w:p>
    <w:p>
      <w:r>
        <w:t>{#is_numbered}</w:t>
      </w:r>
    </w:p>
    <w:p>
      <w:pPr>
        <w:ind w:left="240"/>
      </w:pPr>
      <w:r>
        <w:t>{number_label}　{text}</w:t>
      </w:r>
    </w:p>
    <w:p>
      <w:r>
        <w:t>{/is_numbered}</w:t>
      </w:r>
    </w:p>
    <w:p>
      <w:r>
        <w:t>{#is_paragraph}</w:t>
      </w:r>
    </w:p>
    <w:p>
      <w:pPr>
        <w:ind w:firstLine="240"/>
      </w:pPr>
      <w:r>
        <w:t>{text}</w:t>
      </w:r>
    </w:p>
    <w:p>
      <w:r>
        <w:t>{/is_paragraph}</w:t>
      </w:r>
    </w:p>
    <w:p>
      <w:r>
        <w:t>{/body_blocks}</w:t>
      </w:r>
    </w:p>
    <w:sectPr w:rsidR="00FC693F" w:rsidRPr="0006063C" w:rsidSect="00034616">
      <w:headerReference w:type="default" r:id="rId1"/>
      <w:footerReference w:type="default" r:id="rId4"/>
      <w:pgSz w:w="11906" w:h="16838"/>
      <w:pgMar w:top="1701" w:right="1417" w:bottom="1417" w:left="1417" w:header="680" w:footer="68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8"/>
      </w:rPr>
      <w:t xml:space="preserve">－ </w:t>
    </w:r>
    <w:fldSimple w:instr="PAGE">
      <w:r>
        <w:rPr>
          <w:sz w:val="18"/>
        </w:rPr>
        <w:t>1</w:t>
      </w:r>
    </w:fldSimple>
    <w:r>
      <w:rPr>
        <w:sz w:val="18"/>
      </w:rPr>
      <w:t xml:space="preserve"> －</w:t>
    </w:r>
  </w:p>
  <w:p>
    <w:pPr>
      <w:jc w:val="center"/>
    </w:pPr>
    <w:r>
      <w:rPr>
        <w:sz w:val="16"/>
      </w:rPr>
      <w:t>{template_version_label}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b/>
        <w:sz w:val="20"/>
      </w:rPr>
      <w:t>{document_status_label}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Noto Serif JP" w:hAnsi="Noto Serif JP" w:eastAsia="Noto Serif JP" w:cs="Noto Serif JP" w:hint="eastAsia"/>
        <w:sz w:val="24"/>
        <w:szCs w:val="24"/>
        <w:lang w:val="ja-JP" w:eastAsia="ja-JP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Rule="atLeast" w:line="400"/>
    </w:pPr>
    <w:rPr>
      <w:rFonts w:ascii="Noto Serif JP" w:hAnsi="Noto Serif JP" w:eastAsia="Noto Serif JP" w:cs="Noto Serif JP" w:hint="eastAsia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rFonts w:ascii="Noto Serif JP" w:hAnsi="Noto Serif JP" w:eastAsia="Noto Serif JP" w:cs="Noto Serif JP" w:hint="eastAsia"/>
      <w:sz w:val="18"/>
    </w:r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rFonts w:ascii="Noto Serif JP" w:hAnsi="Noto Serif JP" w:eastAsia="Noto Serif JP" w:cs="Noto Serif JP" w:hint="eastAsia"/>
      <w:sz w:val="18"/>
    </w:r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60" w:after="40"/>
      <w:outlineLvl w:val="1"/>
    </w:pPr>
    <w:rPr>
      <w:rFonts w:ascii="Noto Serif JP" w:hAnsi="Noto Serif JP" w:eastAsia="Noto Serif JP" w:cs="Noto Serif JP" w:hint="eastAsia"/>
      <w:b/>
      <w:bCs/>
      <w:color w:val="000000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header" Target="header1.xml"/><Relationship Id="rId4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証拠説明書（架空デモ書式 T16_evidence_description）</dc:title>
  <dc:subject>RayLaw demo template sample_only</dc:subject>
  <dc:creator>RayLaw demo builder</dc:creator>
  <cp:keywords>raylaw;demo;sample_only</cp:keywords>
  <dc:description/>
  <cp:lastModifiedBy>RayLaw demo builder</cp:lastModifiedBy>
  <cp:revision>1</cp:revision>
  <dcterms:created xsi:type="dcterms:W3CDTF">2026-10-06T00:00:00Z</dcterms:created>
  <dcterms:modified xsi:type="dcterms:W3CDTF">2026-10-06T00:00:00Z</dcterms:modified>
  <cp:category>demo</cp:category>
</cp:coreProperties>
</file>