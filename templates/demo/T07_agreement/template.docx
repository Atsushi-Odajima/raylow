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{agreement_title}</w:t>
      </w:r>
    </w:p>
    <w:p>
      <w:r>
        <w:t>（案件：</w:t>
      </w:r>
      <w:r>
        <w:rPr>
          <w:b/>
        </w:rPr>
        <w:t>{matter_</w:t>
      </w:r>
      <w:r>
        <w:rPr>
          <w:b w:val="0"/>
          <w:i w:val="0"/>
        </w:rPr>
        <w:t>title}</w:t>
      </w:r>
      <w:r>
        <w:t>）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</w:rPr>
              <w:t>条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b/>
                <w:sz w:val="20"/>
              </w:rPr>
              <w:t>条項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{#clauses}{clause_no}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{clause_text}{/clauses}</w:t>
            </w:r>
          </w:p>
        </w:tc>
      </w:tr>
    </w:tbl>
    <w:p/>
    <w:p>
      <w:r>
        <w:t>履行条件：{performance_terms}</w:t>
      </w:r>
    </w:p>
    <w:p/>
    <w:p>
      <w:r>
        <w:t>本合意の成立を証するため、本書を当事者の数だけ作成し、各自署名又は記名押印のうえ各１通を保有する。</w:t>
      </w:r>
    </w:p>
    <w:p>
      <w:pPr>
        <w:jc w:val="right"/>
      </w:pPr>
      <w:r>
        <w:t>{signature_date_raw}</w:t>
      </w:r>
    </w:p>
    <w:p>
      <w:r>
        <w:t>{#agreement_parties}</w:t>
      </w:r>
    </w:p>
    <w:p>
      <w:pPr>
        <w:spacing w:before="200"/>
      </w:pPr>
      <w:r>
        <w:t>{label}　{name}</w:t>
      </w:r>
    </w:p>
    <w:p>
      <w:pPr>
        <w:ind w:left="480"/>
      </w:pPr>
      <w:r>
        <w:t>住所　{address}</w:t>
      </w:r>
    </w:p>
    <w:p>
      <w:pPr>
        <w:ind w:left="480"/>
      </w:pPr>
      <w:r>
        <w:t>{representative}</w:t>
      </w:r>
    </w:p>
    <w:p>
      <w:pPr>
        <w:ind w:left="480"/>
      </w:pPr>
      <w:r>
        <w:t>署名又は記名押印　＿＿＿＿＿＿＿＿＿＿＿＿＿＿　㊞</w:t>
      </w:r>
    </w:p>
    <w:p>
      <w:r>
        <w:t>{/agreement_parties}</w:t>
      </w:r>
    </w:p>
    <w:p/>
    <w:p>
      <w:r>
        <w:rPr>
          <w:sz w:val="18"/>
        </w:rPr>
        <w:t>※署名欄の画像や押印画像を電子署名として扱わない（サンプル書式）。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合意書（架空デモ書式 T07_agreement）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