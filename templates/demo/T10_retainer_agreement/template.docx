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委任契約書</w:t>
      </w:r>
    </w:p>
    <w:p>
      <w:r>
        <w:t xml:space="preserve">委任者（甲）　</w:t>
      </w:r>
      <w:r>
        <w:rPr>
          <w:b/>
        </w:rPr>
        <w:t>{client</w:t>
      </w:r>
      <w:r>
        <w:rPr>
          <w:b w:val="0"/>
          <w:i w:val="0"/>
        </w:rPr>
        <w:t>_name}</w:t>
      </w:r>
    </w:p>
    <w:p>
      <w:pPr>
        <w:ind w:left="480"/>
      </w:pPr>
      <w:r>
        <w:t>住所　{recipient_address}</w:t>
      </w:r>
    </w:p>
    <w:p>
      <w:r>
        <w:t>受任者（乙）　{office_name}　弁護士　{lawyer_name}</w:t>
      </w:r>
    </w:p>
    <w:p>
      <w:pPr>
        <w:ind w:left="480"/>
      </w:pPr>
      <w:r>
        <w:t>〒{office_postcode}　{office_address}（電話　{office_phone}　ＦＡＸ　{office_fax}）</w:t>
      </w:r>
    </w:p>
    <w:p/>
    <w:p>
      <w:r>
        <w:t>甲及び乙は、案件「{matter_title}」に関し、次のとおり委任契約を締結する。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>
      <w:pPr>
        <w:spacing w:before="160" w:after="40"/>
      </w:pPr>
      <w:r>
        <w:rPr>
          <w:b/>
        </w:rPr>
        <w:t>第１条（委任の範囲）</w:t>
      </w:r>
    </w:p>
    <w:p>
      <w:pPr>
        <w:ind w:left="240"/>
      </w:pPr>
      <w:r>
        <w:t>{delegation_scope}</w:t>
      </w:r>
    </w:p>
    <w:p>
      <w:pPr>
        <w:spacing w:before="160" w:after="40"/>
      </w:pPr>
      <w:r>
        <w:rPr>
          <w:b/>
        </w:rPr>
        <w:t>第２条（報酬）</w:t>
      </w:r>
    </w:p>
    <w:p>
      <w:pPr>
        <w:ind w:left="240"/>
      </w:pPr>
      <w:r>
        <w:t>{fee_terms}</w:t>
      </w:r>
    </w:p>
    <w:p>
      <w:pPr>
        <w:spacing w:before="160" w:after="40"/>
      </w:pPr>
      <w:r>
        <w:rPr>
          <w:b/>
        </w:rPr>
        <w:t>第３条（費用）</w:t>
      </w:r>
    </w:p>
    <w:p>
      <w:pPr>
        <w:ind w:left="240"/>
      </w:pPr>
      <w:r>
        <w:t>{expense_terms}</w:t>
      </w:r>
    </w:p>
    <w:p>
      <w:pPr>
        <w:spacing w:before="160" w:after="40"/>
      </w:pPr>
      <w:r>
        <w:rPr>
          <w:b/>
        </w:rPr>
        <w:t>第４条（契約の終了）</w:t>
      </w:r>
    </w:p>
    <w:p>
      <w:pPr>
        <w:ind w:left="240"/>
      </w:pPr>
      <w:r>
        <w:t>{termination_terms}</w:t>
      </w:r>
    </w:p>
    <w:p/>
    <w:p>
      <w:pPr>
        <w:jc w:val="right"/>
      </w:pPr>
      <w:r>
        <w:t>{contract_date_raw}</w:t>
      </w:r>
    </w:p>
    <w:p>
      <w:pPr>
        <w:spacing w:before="200"/>
      </w:pPr>
      <w:r>
        <w:t>甲　{client_name}　　署名又は記名押印　＿＿＿＿＿＿＿＿＿＿　㊞</w:t>
      </w:r>
    </w:p>
    <w:p>
      <w:pPr>
        <w:spacing w:before="120"/>
      </w:pPr>
      <w:r>
        <w:t>乙　{office_name}　弁護士　{lawyer_name}　　＿＿＿＿＿＿＿＿＿＿　㊞</w:t>
      </w:r>
    </w:p>
    <w:p/>
    <w:p>
      <w:r>
        <w:rPr>
          <w:sz w:val="18"/>
        </w:rPr>
        <w:t>※報酬率や法的適合性を本書式が自動保証するものではない（サンプル書式）。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委任契約書（架空デモ書式 T10_retainer_agreement）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