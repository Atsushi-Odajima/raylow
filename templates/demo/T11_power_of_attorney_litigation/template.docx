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sz w:val="32"/>
        </w:rPr>
        <w:t>訴訟委任状</w:t>
      </w:r>
    </w:p>
    <w:p>
      <w:pPr>
        <w:jc w:val="right"/>
      </w:pPr>
      <w:r>
        <w:t>{poa_date_raw}</w:t>
      </w:r>
    </w:p>
    <w:p>
      <w:r>
        <w:rPr>
          <w:sz w:val="20"/>
        </w:rPr>
        <w:t>{recipient_organization}</w:t>
      </w:r>
    </w:p>
    <w:p>
      <w:r>
        <w:t>{recipient_name}{recipient_honorific}</w:t>
      </w:r>
    </w:p>
    <w:p/>
    <w:p>
      <w:r>
        <w:t xml:space="preserve">委任者　</w:t>
      </w:r>
      <w:r>
        <w:rPr>
          <w:b/>
        </w:rPr>
        <w:t>{princ</w:t>
      </w:r>
      <w:r>
        <w:rPr>
          <w:b w:val="0"/>
          <w:i w:val="0"/>
        </w:rPr>
        <w:t>ipal_name}</w:t>
      </w:r>
    </w:p>
    <w:p>
      <w:pPr>
        <w:ind w:left="480"/>
      </w:pPr>
      <w:r>
        <w:t>住所　{principal_address}</w:t>
      </w:r>
    </w:p>
    <w:p/>
    <w:p>
      <w:r>
        <w:t>私は、次の弁護士を訴訟代理人と定め、下記事件に関する各事項を委任します。</w:t>
      </w:r>
    </w:p>
    <w:p>
      <w:pPr>
        <w:ind w:left="240"/>
      </w:pPr>
      <w:r>
        <w:t>受任弁護士　{office_name}　弁護士　{lawyer_name}</w:t>
      </w:r>
    </w:p>
    <w:p>
      <w:pPr>
        <w:ind w:left="480"/>
      </w:pPr>
      <w:r>
        <w:t>〒{office_postcode}　{office_address}（電話　{office_phone}　ＦＡＸ　{office_fax}）</w:t>
      </w:r>
    </w:p>
    <w:p>
      <w:pPr>
        <w:spacing w:before="160" w:after="40"/>
      </w:pPr>
      <w:r>
        <w:rPr>
          <w:b/>
        </w:rPr>
        <w:t>事件の表示</w:t>
      </w:r>
    </w:p>
    <w:p>
      <w:pPr>
        <w:ind w:left="240"/>
      </w:pPr>
      <w:r>
        <w:t>裁判所　　{court_name}</w:t>
      </w:r>
    </w:p>
    <w:p>
      <w:pPr>
        <w:ind w:left="240"/>
      </w:pPr>
      <w:r>
        <w:t>事件番号　{case_number}</w:t>
      </w:r>
    </w:p>
    <w:p>
      <w:pPr>
        <w:ind w:left="240"/>
      </w:pPr>
      <w:r>
        <w:t>事件名　　{matter_title}</w:t>
      </w:r>
    </w:p>
    <w:p>
      <w:pPr>
        <w:ind w:left="240"/>
      </w:pPr>
      <w:r>
        <w:t>相手方　　{opponent_name}</w:t>
      </w:r>
    </w:p>
    <w:p>
      <w:pPr>
        <w:spacing w:before="160" w:after="40"/>
      </w:pPr>
      <w:r>
        <w:rPr>
          <w:b/>
        </w:rPr>
        <w:t>委任事項</w:t>
      </w:r>
    </w:p>
    <w:p>
      <w:pPr>
        <w:ind w:left="240"/>
      </w:pPr>
      <w:r>
        <w:t>１　上記事件に関する一切の訴訟行為</w:t>
      </w:r>
    </w:p>
    <w:p>
      <w:pPr>
        <w:ind w:left="240"/>
      </w:pPr>
      <w:r>
        <w:t>２　上記事件に関する書類の受領及び提出</w:t>
      </w:r>
    </w:p>
    <w:p>
      <w:pPr>
        <w:spacing w:before="160" w:after="40"/>
      </w:pPr>
      <w:r>
        <w:rPr>
          <w:b/>
        </w:rPr>
        <w:t>特別授権事項（選択したものに限る。既定では選択なし・弁護士確認必須）</w:t>
      </w:r>
    </w:p>
    <w:p>
      <w:r>
        <w:t>{#auth_counterclaim}</w:t>
      </w:r>
    </w:p>
    <w:p>
      <w:pPr>
        <w:ind w:left="240"/>
      </w:pPr>
      <w:r>
        <w:t>一　反訴の提起</w:t>
      </w:r>
    </w:p>
    <w:p>
      <w:r>
        <w:t>{/auth_counterclaim}</w:t>
      </w:r>
    </w:p>
    <w:p>
      <w:r>
        <w:t>{#auth_withdrawal}</w:t>
      </w:r>
    </w:p>
    <w:p>
      <w:pPr>
        <w:ind w:left="240"/>
      </w:pPr>
      <w:r>
        <w:t>一　訴えの取下げ</w:t>
      </w:r>
    </w:p>
    <w:p>
      <w:r>
        <w:t>{/auth_withdrawal}</w:t>
      </w:r>
    </w:p>
    <w:p>
      <w:r>
        <w:t>{#auth_settlement}</w:t>
      </w:r>
    </w:p>
    <w:p>
      <w:pPr>
        <w:ind w:left="240"/>
      </w:pPr>
      <w:r>
        <w:t>一　和解</w:t>
      </w:r>
    </w:p>
    <w:p>
      <w:r>
        <w:t>{/auth_settlement}</w:t>
      </w:r>
    </w:p>
    <w:p>
      <w:r>
        <w:t>{#auth_waiver_admission}</w:t>
      </w:r>
    </w:p>
    <w:p>
      <w:pPr>
        <w:ind w:left="240"/>
      </w:pPr>
      <w:r>
        <w:t>一　請求の放棄・認諾</w:t>
      </w:r>
    </w:p>
    <w:p>
      <w:r>
        <w:t>{/auth_waiver_admission}</w:t>
      </w:r>
    </w:p>
    <w:p>
      <w:r>
        <w:t>{#auth_appeal}</w:t>
      </w:r>
    </w:p>
    <w:p>
      <w:pPr>
        <w:ind w:left="240"/>
      </w:pPr>
      <w:r>
        <w:t>一　控訴、上告、上告受理の申立て及びこれらの取下げ</w:t>
      </w:r>
    </w:p>
    <w:p>
      <w:r>
        <w:t>{/auth_appeal}</w:t>
      </w:r>
    </w:p>
    <w:p>
      <w:r>
        <w:t>{#auth_sub_delegation}</w:t>
      </w:r>
    </w:p>
    <w:p>
      <w:pPr>
        <w:ind w:left="240"/>
      </w:pPr>
      <w:r>
        <w:t>一　復代理人の選任</w:t>
      </w:r>
    </w:p>
    <w:p>
      <w:r>
        <w:t>{/auth_sub_delegation}</w:t>
      </w:r>
    </w:p>
    <w:p>
      <w:pPr>
        <w:ind w:left="240"/>
      </w:pPr>
      <w:r>
        <w:t>{special_auth_other}</w:t>
      </w:r>
    </w:p>
    <w:p>
      <w:r>
        <w:t>{#body_blocks}</w:t>
      </w:r>
    </w:p>
    <w:p>
      <w:r>
        <w:t>{#is_heading}</w:t>
      </w:r>
    </w:p>
    <w:p>
      <w:pPr>
        <w:pStyle w:val="Heading2"/>
      </w:pPr>
      <w:r>
        <w:rPr>
          <w:b/>
        </w:rPr>
        <w:t>{text}</w:t>
      </w:r>
    </w:p>
    <w:p>
      <w:r>
        <w:t>{/is_heading}</w:t>
      </w:r>
    </w:p>
    <w:p>
      <w:r>
        <w:t>{#is_numbered}</w:t>
      </w:r>
    </w:p>
    <w:p>
      <w:pPr>
        <w:ind w:left="240"/>
      </w:pPr>
      <w:r>
        <w:t>{number_label}　{text}</w:t>
      </w:r>
    </w:p>
    <w:p>
      <w:r>
        <w:t>{/is_numbered}</w:t>
      </w:r>
    </w:p>
    <w:p>
      <w:r>
        <w:t>{#is_paragraph}</w:t>
      </w:r>
    </w:p>
    <w:p>
      <w:pPr>
        <w:ind w:firstLine="240"/>
      </w:pPr>
      <w:r>
        <w:t>{text}</w:t>
      </w:r>
    </w:p>
    <w:p>
      <w:r>
        <w:t>{/is_paragraph}</w:t>
      </w:r>
    </w:p>
    <w:p>
      <w:r>
        <w:t>{/body_blocks}</w:t>
      </w:r>
    </w:p>
    <w:p/>
    <w:p>
      <w:pPr>
        <w:spacing w:before="200"/>
      </w:pPr>
      <w:r>
        <w:t>委任者　{principal_name}　　署名又は記名押印　＿＿＿＿＿＿＿＿＿＿　㊞</w:t>
      </w:r>
    </w:p>
    <w:sectPr w:rsidR="00FC693F" w:rsidRPr="0006063C" w:rsidSect="00034616">
      <w:headerReference w:type="default" r:id="rId1"/>
      <w:footerReference w:type="default" r:id="rId4"/>
      <w:pgSz w:w="11906" w:h="16838"/>
      <w:pgMar w:top="1701" w:right="1417" w:bottom="141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－ </w:t>
    </w:r>
    <w:fldSimple w:instr="PAGE">
      <w:r>
        <w:rPr>
          <w:sz w:val="18"/>
        </w:rPr>
        <w:t>1</w:t>
      </w:r>
    </w:fldSimple>
    <w:r>
      <w:rPr>
        <w:sz w:val="18"/>
      </w:rPr>
      <w:t xml:space="preserve"> －</w:t>
    </w:r>
  </w:p>
  <w:p>
    <w:pPr>
      <w:jc w:val="center"/>
    </w:pPr>
    <w:r>
      <w:rPr>
        <w:sz w:val="16"/>
      </w:rPr>
      <w:t>{template_version_label}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20"/>
      </w:rPr>
      <w:t>{document_status_label}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erif JP" w:hAnsi="Noto Serif JP" w:eastAsia="Noto Serif JP" w:cs="Noto Serif JP" w:hint="eastAsia"/>
        <w:sz w:val="24"/>
        <w:szCs w:val="24"/>
        <w:lang w:val="ja-JP" w:eastAsia="ja-J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atLeast" w:line="400"/>
    </w:pPr>
    <w:rPr>
      <w:rFonts w:ascii="Noto Serif JP" w:hAnsi="Noto Serif JP" w:eastAsia="Noto Serif JP" w:cs="Noto Serif JP" w:hint="eastAs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JP" w:hAnsi="Noto Serif JP" w:eastAsia="Noto Serif JP" w:cs="Noto Serif JP" w:hint="eastAsia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JP" w:hAnsi="Noto Serif JP" w:eastAsia="Noto Serif JP" w:cs="Noto Serif JP" w:hint="eastAsia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="Noto Serif JP" w:hAnsi="Noto Serif JP" w:eastAsia="Noto Serif JP" w:cs="Noto Serif JP" w:hint="eastAsia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訴訟委任状（架空デモ書式 T11_power_of_attorney_litigation）</dc:title>
  <dc:subject>RayLaw demo template sample_only</dc:subject>
  <dc:creator>RayLaw demo builder</dc:creator>
  <cp:keywords>raylaw;demo;sample_only</cp:keywords>
  <dc:description/>
  <cp:lastModifiedBy>RayLaw demo builder</cp:lastModifiedBy>
  <cp:revision>1</cp:revision>
  <dcterms:created xsi:type="dcterms:W3CDTF">2026-10-06T00:00:00Z</dcterms:created>
  <dcterms:modified xsi:type="dcterms:W3CDTF">2026-10-06T00:00:00Z</dcterms:modified>
  <cp:category>demo</cp:category>
</cp:coreProperties>
</file>