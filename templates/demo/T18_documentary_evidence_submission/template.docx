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32"/>
        </w:rPr>
        <w:t>書証提出書</w:t>
      </w:r>
    </w:p>
    <w:p>
      <w:r>
        <w:t xml:space="preserve">事件番号　</w:t>
      </w:r>
      <w:r>
        <w:rPr>
          <w:b/>
        </w:rPr>
        <w:t>{case_</w:t>
      </w:r>
      <w:r>
        <w:rPr>
          <w:b w:val="0"/>
          <w:i w:val="0"/>
        </w:rPr>
        <w:t>number}</w:t>
      </w:r>
    </w:p>
    <w:p>
      <w:r>
        <w:t>事件名　　{matter_title}</w:t>
      </w:r>
    </w:p>
    <w:p/>
    <w:p>
      <w:pPr>
        <w:jc w:val="right"/>
      </w:pPr>
      <w:r>
        <w:t>{issue_date_wareki}</w:t>
      </w:r>
    </w:p>
    <w:p>
      <w:r>
        <w:t>{court_name}　{court_department}</w:t>
      </w:r>
    </w:p>
    <w:p>
      <w:r>
        <w:rPr>
          <w:sz w:val="20"/>
        </w:rPr>
        <w:t>{recipient_organization}</w:t>
      </w:r>
    </w:p>
    <w:p>
      <w:r>
        <w:t>{recipient_name}{recipient_honorific}</w:t>
      </w:r>
    </w:p>
    <w:p/>
    <w:p>
      <w:pPr>
        <w:jc w:val="right"/>
      </w:pPr>
      <w:r>
        <w:t>〒{office_postcode}　{office_address}</w:t>
      </w:r>
    </w:p>
    <w:p>
      <w:pPr>
        <w:jc w:val="right"/>
      </w:pPr>
      <w:r>
        <w:t>{office_name}（電話　{office_phone}　ＦＡＸ　{office_fax}）</w:t>
      </w:r>
    </w:p>
    <w:p>
      <w:pPr>
        <w:jc w:val="right"/>
      </w:pPr>
      <w:r>
        <w:t>{submitter_position}訴訟代理人弁護士　{lawyer_name}</w:t>
      </w:r>
    </w:p>
    <w:p/>
    <w:p>
      <w:r>
        <w:t>下記の書証を提出します。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号証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0"/>
              </w:rPr>
              <w:t>標目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通数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{#submitted_evidence}{label}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{title}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{copies}{/submitted_evidence}</w:t>
            </w:r>
          </w:p>
        </w:tc>
      </w:tr>
    </w:tbl>
    <w:p/>
    <w:p>
      <w:r>
        <w:t>{^applicability_confirmed}</w:t>
      </w:r>
    </w:p>
    <w:p>
      <w:r>
        <w:rPr>
          <w:b/>
        </w:rPr>
        <w:t>※選択された手続・裁判所にこの書式を適用できるか未確認です（草案のみ）。</w:t>
      </w:r>
    </w:p>
    <w:p>
      <w:r>
        <w:t>{/applicability_confirmed}</w:t>
      </w:r>
    </w:p>
    <w:p>
      <w:r>
        <w:t>{#body_blocks}</w:t>
      </w:r>
    </w:p>
    <w:p>
      <w:r>
        <w:t>{#is_heading}</w:t>
      </w:r>
    </w:p>
    <w:p>
      <w:pPr>
        <w:pStyle w:val="Heading2"/>
      </w:pPr>
      <w:r>
        <w:rPr>
          <w:b/>
        </w:rPr>
        <w:t>{text}</w:t>
      </w:r>
    </w:p>
    <w:p>
      <w:r>
        <w:t>{/is_heading}</w:t>
      </w:r>
    </w:p>
    <w:p>
      <w:r>
        <w:t>{#is_numbered}</w:t>
      </w:r>
    </w:p>
    <w:p>
      <w:pPr>
        <w:ind w:left="240"/>
      </w:pPr>
      <w:r>
        <w:t>{number_label}　{text}</w:t>
      </w:r>
    </w:p>
    <w:p>
      <w:r>
        <w:t>{/is_numbered}</w:t>
      </w:r>
    </w:p>
    <w:p>
      <w:r>
        <w:t>{#is_paragraph}</w:t>
      </w:r>
    </w:p>
    <w:p>
      <w:pPr>
        <w:ind w:firstLine="240"/>
      </w:pPr>
      <w:r>
        <w:t>{text}</w:t>
      </w:r>
    </w:p>
    <w:p>
      <w:r>
        <w:t>{/is_paragraph}</w:t>
      </w:r>
    </w:p>
    <w:p>
      <w:r>
        <w:t>{/body_blocks}</w:t>
      </w:r>
    </w:p>
    <w:p>
      <w:r>
        <w:t>{#has_attachments}</w:t>
      </w:r>
    </w:p>
    <w:p>
      <w:pPr>
        <w:spacing w:before="160"/>
      </w:pPr>
      <w:r>
        <w:rPr>
          <w:b/>
        </w:rPr>
        <w:t>対応資料</w:t>
      </w:r>
    </w:p>
    <w:p>
      <w:r>
        <w:t>{#attachments}</w:t>
      </w:r>
    </w:p>
    <w:p>
      <w:pPr>
        <w:ind w:left="240"/>
      </w:pPr>
      <w:r>
        <w:t>{name}　{copies}</w:t>
      </w:r>
    </w:p>
    <w:p>
      <w:r>
        <w:t>{/attachments}</w:t>
      </w:r>
    </w:p>
    <w:p>
      <w:r>
        <w:t>{/has_attachments}</w:t>
      </w:r>
    </w:p>
    <w:sectPr w:rsidR="00FC693F" w:rsidRPr="0006063C" w:rsidSect="00034616">
      <w:headerReference w:type="default" r:id="rId1"/>
      <w:footerReference w:type="default" r:id="rId4"/>
      <w:pgSz w:w="11906" w:h="16838"/>
      <w:pgMar w:top="1701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－ </w:t>
    </w:r>
    <w:fldSimple w:instr="PAGE">
      <w:r>
        <w:rPr>
          <w:sz w:val="18"/>
        </w:rPr>
        <w:t>1</w:t>
      </w:r>
    </w:fldSimple>
    <w:r>
      <w:rPr>
        <w:sz w:val="18"/>
      </w:rPr>
      <w:t xml:space="preserve"> －</w:t>
    </w:r>
  </w:p>
  <w:p>
    <w:pPr>
      <w:jc w:val="center"/>
    </w:pPr>
    <w:r>
      <w:rPr>
        <w:sz w:val="16"/>
      </w:rPr>
      <w:t>{template_version_label}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20"/>
      </w:rP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erif JP" w:hAnsi="Noto Serif JP" w:eastAsia="Noto Serif JP" w:cs="Noto Serif JP" w:hint="eastAsia"/>
        <w:sz w:val="24"/>
        <w:szCs w:val="24"/>
        <w:lang w:val="ja-JP" w:eastAsia="ja-J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tLeast" w:line="400"/>
    </w:pPr>
    <w:rPr>
      <w:rFonts w:ascii="Noto Serif JP" w:hAnsi="Noto Serif JP" w:eastAsia="Noto Serif JP" w:cs="Noto Serif JP" w:hint="eastAs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="Noto Serif JP" w:hAnsi="Noto Serif JP" w:eastAsia="Noto Serif JP" w:cs="Noto Serif JP" w:hint="eastAsia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書証提出書（架空デモ書式 T18_documentary_evidence_submission）</dc:title>
  <dc:subject>RayLaw demo template sample_only</dc:subject>
  <dc:creator>RayLaw demo builder</dc:creator>
  <cp:keywords>raylaw;demo;sample_only</cp:keywords>
  <dc:description/>
  <cp:lastModifiedBy>RayLaw demo builder</cp:lastModifiedBy>
  <cp:revision>1</cp:revision>
  <dcterms:created xsi:type="dcterms:W3CDTF">2026-10-06T00:00:00Z</dcterms:created>
  <dcterms:modified xsi:type="dcterms:W3CDTF">2026-10-06T00:00:00Z</dcterms:modified>
  <cp:category>demo</cp:category>
</cp:coreProperties>
</file>