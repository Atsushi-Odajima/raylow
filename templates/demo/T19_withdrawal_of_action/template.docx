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32"/>
        </w:rPr>
        <w:t>訴え取下書</w:t>
      </w:r>
    </w:p>
    <w:p>
      <w:r>
        <w:t xml:space="preserve">事件番号　</w:t>
      </w:r>
      <w:r>
        <w:rPr>
          <w:b/>
        </w:rPr>
        <w:t>{case_</w:t>
      </w:r>
      <w:r>
        <w:rPr>
          <w:b w:val="0"/>
          <w:i w:val="0"/>
        </w:rPr>
        <w:t>number}</w:t>
      </w:r>
    </w:p>
    <w:p>
      <w:r>
        <w:t>事件名　　{matter_title}</w:t>
      </w:r>
    </w:p>
    <w:p/>
    <w:p>
      <w:pPr>
        <w:jc w:val="right"/>
      </w:pPr>
      <w:r>
        <w:t>{issue_date_wareki}</w:t>
      </w:r>
    </w:p>
    <w:p>
      <w:r>
        <w:t>{court_name}　{court_department}</w:t>
      </w:r>
    </w:p>
    <w:p>
      <w:r>
        <w:rPr>
          <w:sz w:val="20"/>
        </w:rPr>
        <w:t>{recipient_organization}</w:t>
      </w:r>
    </w:p>
    <w:p>
      <w:r>
        <w:t>{recipient_name}{recipient_honorific}</w:t>
      </w:r>
    </w:p>
    <w:p/>
    <w:p>
      <w:pPr>
        <w:jc w:val="right"/>
      </w:pPr>
      <w:r>
        <w:t>〒{office_postcode}　{office_address}</w:t>
      </w:r>
    </w:p>
    <w:p>
      <w:pPr>
        <w:jc w:val="right"/>
      </w:pPr>
      <w:r>
        <w:t>{office_name}（電話　{office_phone}　ＦＡＸ　{office_fax}）</w:t>
      </w:r>
    </w:p>
    <w:p>
      <w:pPr>
        <w:jc w:val="right"/>
      </w:pPr>
      <w:r>
        <w:t>原告訴訟代理人弁護士　{lawyer_name}</w:t>
      </w:r>
    </w:p>
    <w:p/>
    <w:p>
      <w:r>
        <w:t>原告　{plaintiff_name}</w:t>
      </w:r>
    </w:p>
    <w:p>
      <w:r>
        <w:t>被告　{defendant_name}</w:t>
      </w:r>
    </w:p>
    <w:p/>
    <w:p>
      <w:r>
        <w:t>取下げの範囲：{withdrawal_scope}</w:t>
      </w:r>
    </w:p>
    <w:p>
      <w:pPr>
        <w:ind w:left="240"/>
      </w:pPr>
      <w:r>
        <w:t>{withdrawal_scope_detail}</w:t>
      </w:r>
    </w:p>
    <w:p>
      <w:r>
        <w:t>対象当事者：{target_parties}</w:t>
      </w:r>
    </w:p>
    <w:p>
      <w:r>
        <w:t>相手方の同意（弁護士確認）：{consent_status}</w:t>
      </w:r>
    </w:p>
    <w:p/>
    <w:p>
      <w:r>
        <w:t>{#body_blocks}</w:t>
      </w:r>
    </w:p>
    <w:p>
      <w:r>
        <w:t>{#is_heading}</w:t>
      </w:r>
    </w:p>
    <w:p>
      <w:pPr>
        <w:pStyle w:val="Heading2"/>
      </w:pPr>
      <w:r>
        <w:rPr>
          <w:b/>
        </w:rPr>
        <w:t>{text}</w:t>
      </w:r>
    </w:p>
    <w:p>
      <w:r>
        <w:t>{/is_heading}</w:t>
      </w:r>
    </w:p>
    <w:p>
      <w:r>
        <w:t>{#is_numbered}</w:t>
      </w:r>
    </w:p>
    <w:p>
      <w:pPr>
        <w:ind w:left="240"/>
      </w:pPr>
      <w:r>
        <w:t>{number_label}　{text}</w:t>
      </w:r>
    </w:p>
    <w:p>
      <w:r>
        <w:t>{/is_numbered}</w:t>
      </w:r>
    </w:p>
    <w:p>
      <w:r>
        <w:t>{#is_paragraph}</w:t>
      </w:r>
    </w:p>
    <w:p>
      <w:pPr>
        <w:ind w:firstLine="240"/>
      </w:pPr>
      <w:r>
        <w:t>{text}</w:t>
      </w:r>
    </w:p>
    <w:p>
      <w:r>
        <w:t>{/is_paragraph}</w:t>
      </w:r>
    </w:p>
    <w:p>
      <w:r>
        <w:t>{/body_blocks}</w:t>
      </w:r>
    </w:p>
    <w:p>
      <w:r>
        <w:rPr>
          <w:sz w:val="18"/>
        </w:rPr>
        <w:t>※取下げに必要な同意等の有無・要否の判断は本書式が自動化しない（サンプル書式）。</w:t>
      </w:r>
    </w:p>
    <w:sectPr w:rsidR="00FC693F" w:rsidRPr="0006063C" w:rsidSect="00034616">
      <w:headerReference w:type="default" r:id="rId1"/>
      <w:footerReference w:type="default" r:id="rId4"/>
      <w:pgSz w:w="11906" w:h="16838"/>
      <w:pgMar w:top="1701" w:right="1417" w:bottom="141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－ </w:t>
    </w:r>
    <w:fldSimple w:instr="PAGE">
      <w:r>
        <w:rPr>
          <w:sz w:val="18"/>
        </w:rPr>
        <w:t>1</w:t>
      </w:r>
    </w:fldSimple>
    <w:r>
      <w:rPr>
        <w:sz w:val="18"/>
      </w:rPr>
      <w:t xml:space="preserve"> －</w:t>
    </w:r>
  </w:p>
  <w:p>
    <w:pPr>
      <w:jc w:val="center"/>
    </w:pPr>
    <w:r>
      <w:rPr>
        <w:sz w:val="16"/>
      </w:rPr>
      <w:t>{template_version_label}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20"/>
      </w:rP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erif JP" w:hAnsi="Noto Serif JP" w:eastAsia="Noto Serif JP" w:cs="Noto Serif JP" w:hint="eastAsia"/>
        <w:sz w:val="24"/>
        <w:szCs w:val="24"/>
        <w:lang w:val="ja-JP" w:eastAsia="ja-J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tLeast" w:line="400"/>
    </w:pPr>
    <w:rPr>
      <w:rFonts w:ascii="Noto Serif JP" w:hAnsi="Noto Serif JP" w:eastAsia="Noto Serif JP" w:cs="Noto Serif JP" w:hint="eastAs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="Noto Serif JP" w:hAnsi="Noto Serif JP" w:eastAsia="Noto Serif JP" w:cs="Noto Serif JP" w:hint="eastAsia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訴え取下書（架空デモ書式 T19_withdrawal_of_action）</dc:title>
  <dc:subject>RayLaw demo template sample_only</dc:subject>
  <dc:creator>RayLaw demo builder</dc:creator>
  <cp:keywords>raylaw;demo;sample_only</cp:keywords>
  <dc:description/>
  <cp:lastModifiedBy>RayLaw demo builder</cp:lastModifiedBy>
  <cp:revision>1</cp:revision>
  <dcterms:created xsi:type="dcterms:W3CDTF">2026-10-06T00:00:00Z</dcterms:created>
  <dcterms:modified xsi:type="dcterms:W3CDTF">2026-10-06T00:00:00Z</dcterms:modified>
  <cp:category>demo</cp:category>
</cp:coreProperties>
</file>